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028B" w14:textId="77777777" w:rsidR="000A50BB" w:rsidRDefault="00000000">
      <w:pPr>
        <w:pStyle w:val="Heading1"/>
        <w:jc w:val="center"/>
      </w:pPr>
      <w:r>
        <w:t>Syncere Brown Resume</w:t>
      </w:r>
    </w:p>
    <w:p w14:paraId="60C198BD" w14:textId="77777777" w:rsidR="000A50BB" w:rsidRDefault="00000000">
      <w:r>
        <w:rPr>
          <w:b/>
        </w:rPr>
        <w:t xml:space="preserve">Email: </w:t>
      </w:r>
      <w:r>
        <w:t xml:space="preserve">Sbrown420@rams.wssu.edu | </w:t>
      </w:r>
      <w:r>
        <w:rPr>
          <w:b/>
        </w:rPr>
        <w:t xml:space="preserve">Phone: </w:t>
      </w:r>
      <w:r>
        <w:t>(216)-339-9652</w:t>
      </w:r>
    </w:p>
    <w:p w14:paraId="7E0D6971" w14:textId="77777777" w:rsidR="000A50BB" w:rsidRDefault="00000000">
      <w:pPr>
        <w:pStyle w:val="Heading2"/>
      </w:pPr>
      <w:r>
        <w:t>Professional Summary</w:t>
      </w:r>
    </w:p>
    <w:p w14:paraId="63930BA2" w14:textId="77777777" w:rsidR="000A50BB" w:rsidRDefault="00000000">
      <w:r>
        <w:t>Well-rounded student-athlete with leadership experience, a strong work ethic, and a passion for technology and community service. Computer Science student at Winston-Salem State University with experience in programming, data structures, software engineering, information security, and systems administration.</w:t>
      </w:r>
    </w:p>
    <w:p w14:paraId="1B324229" w14:textId="77777777" w:rsidR="000A50BB" w:rsidRDefault="00000000">
      <w:pPr>
        <w:pStyle w:val="Heading2"/>
      </w:pPr>
      <w:r>
        <w:t>Education</w:t>
      </w:r>
    </w:p>
    <w:p w14:paraId="7220DF7B" w14:textId="77777777" w:rsidR="000A50BB" w:rsidRDefault="00000000">
      <w:r>
        <w:rPr>
          <w:b/>
        </w:rPr>
        <w:t>Winston-Salem State University – Winston-Salem, NC</w:t>
      </w:r>
      <w:r>
        <w:rPr>
          <w:b/>
        </w:rPr>
        <w:br/>
      </w:r>
      <w:r>
        <w:t>Bachelor of Science in Computer Science</w:t>
      </w:r>
      <w:r>
        <w:br/>
        <w:t>Current GPA: 2.5</w:t>
      </w:r>
    </w:p>
    <w:p w14:paraId="722A618C" w14:textId="77777777" w:rsidR="000A50BB" w:rsidRDefault="00000000">
      <w:pPr>
        <w:pStyle w:val="Heading2"/>
      </w:pPr>
      <w:r>
        <w:t>Relevant Coursework &amp; Programs</w:t>
      </w:r>
    </w:p>
    <w:p w14:paraId="5EED3F67" w14:textId="77777777" w:rsidR="000A50BB" w:rsidRDefault="00000000">
      <w:pPr>
        <w:pStyle w:val="ListBullet"/>
      </w:pPr>
      <w:r>
        <w:t>Computer Programming I (B+)</w:t>
      </w:r>
    </w:p>
    <w:p w14:paraId="4EA642E2" w14:textId="77777777" w:rsidR="000A50BB" w:rsidRDefault="00000000">
      <w:pPr>
        <w:pStyle w:val="ListBullet"/>
      </w:pPr>
      <w:r>
        <w:t>Computer Programming II (B+)</w:t>
      </w:r>
    </w:p>
    <w:p w14:paraId="5B60CA97" w14:textId="77777777" w:rsidR="000A50BB" w:rsidRDefault="00000000">
      <w:pPr>
        <w:pStyle w:val="ListBullet"/>
      </w:pPr>
      <w:r>
        <w:t>Data Structures (A)</w:t>
      </w:r>
    </w:p>
    <w:p w14:paraId="2B48F1AD" w14:textId="77777777" w:rsidR="000A50BB" w:rsidRDefault="00000000">
      <w:pPr>
        <w:pStyle w:val="ListBullet"/>
      </w:pPr>
      <w:r>
        <w:t>Introduction to Data Science (A-)</w:t>
      </w:r>
    </w:p>
    <w:p w14:paraId="286C4620" w14:textId="77777777" w:rsidR="000A50BB" w:rsidRDefault="00000000">
      <w:pPr>
        <w:pStyle w:val="ListBullet"/>
      </w:pPr>
      <w:r>
        <w:t>Artificial Intelligence (A-)</w:t>
      </w:r>
    </w:p>
    <w:p w14:paraId="5CCB1004" w14:textId="77777777" w:rsidR="000A50BB" w:rsidRDefault="00000000">
      <w:pPr>
        <w:pStyle w:val="ListBullet"/>
      </w:pPr>
      <w:r>
        <w:t>Principles of Database Management (A-)</w:t>
      </w:r>
    </w:p>
    <w:p w14:paraId="753253D9" w14:textId="77777777" w:rsidR="000A50BB" w:rsidRDefault="00000000">
      <w:pPr>
        <w:pStyle w:val="ListBullet"/>
      </w:pPr>
      <w:r>
        <w:t>Information Security (B+)</w:t>
      </w:r>
    </w:p>
    <w:p w14:paraId="26C7A957" w14:textId="77777777" w:rsidR="000A50BB" w:rsidRDefault="00000000">
      <w:pPr>
        <w:pStyle w:val="ListBullet"/>
      </w:pPr>
      <w:r>
        <w:t>Systems Administration I (A-)</w:t>
      </w:r>
    </w:p>
    <w:p w14:paraId="54B82BAC" w14:textId="77777777" w:rsidR="000A50BB" w:rsidRDefault="00000000">
      <w:pPr>
        <w:pStyle w:val="ListBullet"/>
      </w:pPr>
      <w:r>
        <w:t>Organization of Programming Languages (A-)</w:t>
      </w:r>
    </w:p>
    <w:p w14:paraId="387040BF" w14:textId="77777777" w:rsidR="000A50BB" w:rsidRDefault="00000000">
      <w:pPr>
        <w:pStyle w:val="ListBullet"/>
      </w:pPr>
      <w:r>
        <w:t>Fundamentals of Internet Systems (B-)</w:t>
      </w:r>
    </w:p>
    <w:p w14:paraId="4570C25E" w14:textId="77777777" w:rsidR="000A50BB" w:rsidRDefault="00000000">
      <w:pPr>
        <w:pStyle w:val="ListBullet"/>
      </w:pPr>
      <w:r>
        <w:t>Operating Systems (Transfer Credit)</w:t>
      </w:r>
    </w:p>
    <w:p w14:paraId="11DD67F8" w14:textId="49A1DF9A" w:rsidR="000A50BB" w:rsidRDefault="00000000">
      <w:pPr>
        <w:pStyle w:val="ListBullet"/>
      </w:pPr>
      <w:r>
        <w:t>Software Engineering (</w:t>
      </w:r>
      <w:r w:rsidR="006C279E">
        <w:t>B</w:t>
      </w:r>
      <w:r>
        <w:t>)</w:t>
      </w:r>
    </w:p>
    <w:p w14:paraId="75EA4412" w14:textId="75861A66" w:rsidR="000A50BB" w:rsidRDefault="00000000">
      <w:pPr>
        <w:pStyle w:val="ListBullet"/>
      </w:pPr>
      <w:r>
        <w:t>Analysis of Algorithms (</w:t>
      </w:r>
      <w:r w:rsidR="006C279E">
        <w:t>B-</w:t>
      </w:r>
      <w:r>
        <w:t>)</w:t>
      </w:r>
    </w:p>
    <w:p w14:paraId="37426279" w14:textId="38F7710F" w:rsidR="000A50BB" w:rsidRDefault="00000000">
      <w:pPr>
        <w:pStyle w:val="ListBullet"/>
      </w:pPr>
      <w:r>
        <w:t>Computer Architecture (</w:t>
      </w:r>
      <w:r w:rsidR="006C279E">
        <w:t>B</w:t>
      </w:r>
      <w:r>
        <w:t>)</w:t>
      </w:r>
    </w:p>
    <w:p w14:paraId="08C88038" w14:textId="77777777" w:rsidR="000A50BB" w:rsidRDefault="00000000">
      <w:pPr>
        <w:pStyle w:val="ListBullet"/>
      </w:pPr>
      <w:r>
        <w:t>UNIX Lab (A)</w:t>
      </w:r>
    </w:p>
    <w:p w14:paraId="0EEBAA08" w14:textId="77777777" w:rsidR="000A50BB" w:rsidRDefault="00000000">
      <w:pPr>
        <w:pStyle w:val="ListBullet"/>
      </w:pPr>
      <w:r>
        <w:t>Calculus I &amp; II</w:t>
      </w:r>
    </w:p>
    <w:p w14:paraId="01E6A58A" w14:textId="77777777" w:rsidR="000A50BB" w:rsidRDefault="00000000">
      <w:pPr>
        <w:pStyle w:val="ListBullet"/>
      </w:pPr>
      <w:r>
        <w:t>Discrete Mathematics (B+)</w:t>
      </w:r>
    </w:p>
    <w:p w14:paraId="08694E31" w14:textId="77777777" w:rsidR="000A50BB" w:rsidRDefault="00000000">
      <w:pPr>
        <w:pStyle w:val="ListBullet"/>
      </w:pPr>
      <w:r>
        <w:t>Linear Algebra</w:t>
      </w:r>
    </w:p>
    <w:p w14:paraId="4AE963FA" w14:textId="77777777" w:rsidR="000A50BB" w:rsidRDefault="00000000">
      <w:pPr>
        <w:pStyle w:val="ListBullet"/>
      </w:pPr>
      <w:r>
        <w:t>Elementary Statistics (A-)</w:t>
      </w:r>
    </w:p>
    <w:p w14:paraId="76AD44CD" w14:textId="77777777" w:rsidR="000A50BB" w:rsidRDefault="00000000">
      <w:pPr>
        <w:pStyle w:val="ListBullet"/>
      </w:pPr>
      <w:r>
        <w:t>Directed Study (A-)</w:t>
      </w:r>
    </w:p>
    <w:p w14:paraId="703558F7" w14:textId="77777777" w:rsidR="000A50BB" w:rsidRDefault="00000000">
      <w:pPr>
        <w:pStyle w:val="ListBullet"/>
      </w:pPr>
      <w:r>
        <w:t>Systems Design and Development (In Progress)</w:t>
      </w:r>
    </w:p>
    <w:p w14:paraId="49A2FC88" w14:textId="77777777" w:rsidR="000A50BB" w:rsidRDefault="00000000">
      <w:r>
        <w:rPr>
          <w:b/>
        </w:rPr>
        <w:t xml:space="preserve">Recent Academic Performance: </w:t>
      </w:r>
      <w:r>
        <w:t>Earned an A- in Directed Study and a B- in General Physics II Lab during the most recent semester.</w:t>
      </w:r>
    </w:p>
    <w:p w14:paraId="0CBED08A" w14:textId="77777777" w:rsidR="000A50BB" w:rsidRDefault="00000000">
      <w:pPr>
        <w:pStyle w:val="Heading2"/>
      </w:pPr>
      <w:r>
        <w:lastRenderedPageBreak/>
        <w:t>Work Experience</w:t>
      </w:r>
    </w:p>
    <w:p w14:paraId="0F52FD87" w14:textId="77777777" w:rsidR="000A50BB" w:rsidRDefault="00000000">
      <w:pPr>
        <w:pStyle w:val="ListBullet"/>
      </w:pPr>
      <w:r>
        <w:rPr>
          <w:b/>
        </w:rPr>
        <w:t>Stratosphere Trampoline Park – Summer 2019</w:t>
      </w:r>
      <w:r>
        <w:rPr>
          <w:b/>
        </w:rPr>
        <w:br/>
      </w:r>
      <w:r>
        <w:t>Monitored customer safety and enforced rules throughout the facility.</w:t>
      </w:r>
    </w:p>
    <w:p w14:paraId="7DD4CAC7" w14:textId="77777777" w:rsidR="000A50BB" w:rsidRDefault="00000000">
      <w:pPr>
        <w:pStyle w:val="ListBullet"/>
      </w:pPr>
      <w:r>
        <w:rPr>
          <w:b/>
        </w:rPr>
        <w:t>Weis Markets (Deli Department) – Summer 2020</w:t>
      </w:r>
      <w:r>
        <w:rPr>
          <w:b/>
        </w:rPr>
        <w:br/>
      </w:r>
      <w:r>
        <w:t>Assisted customers and supported daily deli operations.</w:t>
      </w:r>
    </w:p>
    <w:p w14:paraId="677430F9" w14:textId="77777777" w:rsidR="000A50BB" w:rsidRDefault="00000000">
      <w:pPr>
        <w:pStyle w:val="ListBullet"/>
      </w:pPr>
      <w:r>
        <w:rPr>
          <w:b/>
        </w:rPr>
        <w:t>CarMax Transportation – Summer 2020</w:t>
      </w:r>
      <w:r>
        <w:rPr>
          <w:b/>
        </w:rPr>
        <w:br/>
      </w:r>
      <w:r>
        <w:t>Helped transport vehicles across states for Superior Auto World.</w:t>
      </w:r>
    </w:p>
    <w:p w14:paraId="6F87A3E2" w14:textId="77777777" w:rsidR="000A50BB" w:rsidRDefault="00000000">
      <w:pPr>
        <w:pStyle w:val="Heading2"/>
      </w:pPr>
      <w:r>
        <w:t>Leadership &amp; Extracurricular Activities</w:t>
      </w:r>
    </w:p>
    <w:p w14:paraId="41A716BA" w14:textId="77777777" w:rsidR="000A50BB" w:rsidRDefault="00000000">
      <w:pPr>
        <w:pStyle w:val="ListBullet"/>
      </w:pPr>
      <w:r>
        <w:t>WSSU Football – Defensive Back (2020–Present)</w:t>
      </w:r>
    </w:p>
    <w:p w14:paraId="421FC0B3" w14:textId="77777777" w:rsidR="000A50BB" w:rsidRDefault="00000000">
      <w:pPr>
        <w:pStyle w:val="ListBullet"/>
      </w:pPr>
      <w:r>
        <w:t>4-Year Varsity Baseball Starter</w:t>
      </w:r>
    </w:p>
    <w:p w14:paraId="573078C7" w14:textId="77777777" w:rsidR="000A50BB" w:rsidRDefault="00000000">
      <w:pPr>
        <w:pStyle w:val="ListBullet"/>
      </w:pPr>
      <w:r>
        <w:t>2-Year Baseball Team Captain</w:t>
      </w:r>
    </w:p>
    <w:p w14:paraId="79965DC1" w14:textId="77777777" w:rsidR="000A50BB" w:rsidRDefault="00000000">
      <w:pPr>
        <w:pStyle w:val="ListBullet"/>
      </w:pPr>
      <w:r>
        <w:t>3-Year Varsity Football Starter</w:t>
      </w:r>
    </w:p>
    <w:p w14:paraId="1897B1CC" w14:textId="77777777" w:rsidR="000A50BB" w:rsidRDefault="00000000">
      <w:pPr>
        <w:pStyle w:val="ListBullet"/>
      </w:pPr>
      <w:r>
        <w:t>2-Year Football Team Captain</w:t>
      </w:r>
    </w:p>
    <w:p w14:paraId="0E8C9C2E" w14:textId="77777777" w:rsidR="000A50BB" w:rsidRDefault="00000000">
      <w:pPr>
        <w:pStyle w:val="ListBullet"/>
      </w:pPr>
      <w:r>
        <w:t>Varsity Wrestling</w:t>
      </w:r>
    </w:p>
    <w:p w14:paraId="4350459C" w14:textId="77777777" w:rsidR="000A50BB" w:rsidRDefault="00000000">
      <w:pPr>
        <w:pStyle w:val="ListBullet"/>
      </w:pPr>
      <w:r>
        <w:t>Indoor Track &amp; Field</w:t>
      </w:r>
    </w:p>
    <w:p w14:paraId="798B54A6" w14:textId="77777777" w:rsidR="000A50BB" w:rsidRDefault="00000000">
      <w:pPr>
        <w:pStyle w:val="Heading2"/>
      </w:pPr>
      <w:r>
        <w:t>Honors &amp; Awards</w:t>
      </w:r>
    </w:p>
    <w:p w14:paraId="713B627B" w14:textId="77777777" w:rsidR="000A50BB" w:rsidRDefault="00000000">
      <w:pPr>
        <w:pStyle w:val="ListBullet"/>
      </w:pPr>
      <w:r>
        <w:t>2020 McCormick Unsung Hero Award Finalist</w:t>
      </w:r>
    </w:p>
    <w:p w14:paraId="0E3E0465" w14:textId="77777777" w:rsidR="000A50BB" w:rsidRDefault="00000000">
      <w:pPr>
        <w:pStyle w:val="ListBullet"/>
      </w:pPr>
      <w:r>
        <w:t>Randallstown High School Student Athlete of the Year</w:t>
      </w:r>
    </w:p>
    <w:p w14:paraId="7C3B45F8" w14:textId="77777777" w:rsidR="000A50BB" w:rsidRDefault="00000000">
      <w:pPr>
        <w:pStyle w:val="ListBullet"/>
      </w:pPr>
      <w:r>
        <w:t>Certificate of Academic Excellence</w:t>
      </w:r>
    </w:p>
    <w:p w14:paraId="08F82C8A" w14:textId="77777777" w:rsidR="000A50BB" w:rsidRDefault="00000000">
      <w:pPr>
        <w:pStyle w:val="Heading2"/>
      </w:pPr>
      <w:r>
        <w:t>Community Service</w:t>
      </w:r>
    </w:p>
    <w:p w14:paraId="33D15DE9" w14:textId="77777777" w:rsidR="000A50BB" w:rsidRDefault="00000000">
      <w:pPr>
        <w:pStyle w:val="ListBullet"/>
      </w:pPr>
      <w:r>
        <w:t>Managed concessions stand activities for Randallstown High School fundraising events.</w:t>
      </w:r>
    </w:p>
    <w:p w14:paraId="020C7AD5" w14:textId="77777777" w:rsidR="000A50BB" w:rsidRDefault="00000000">
      <w:pPr>
        <w:pStyle w:val="ListBullet"/>
      </w:pPr>
      <w:r>
        <w:t>Participated in charity basketball fundraiser events.</w:t>
      </w:r>
    </w:p>
    <w:p w14:paraId="33D0DFEC" w14:textId="77777777" w:rsidR="000A50BB" w:rsidRDefault="00000000">
      <w:pPr>
        <w:pStyle w:val="ListBullet"/>
      </w:pPr>
      <w:r>
        <w:t>Assisted elderly community members with household tasks and errands.</w:t>
      </w:r>
    </w:p>
    <w:sectPr w:rsidR="000A50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081641">
    <w:abstractNumId w:val="8"/>
  </w:num>
  <w:num w:numId="2" w16cid:durableId="888953923">
    <w:abstractNumId w:val="6"/>
  </w:num>
  <w:num w:numId="3" w16cid:durableId="1619919013">
    <w:abstractNumId w:val="5"/>
  </w:num>
  <w:num w:numId="4" w16cid:durableId="1264143994">
    <w:abstractNumId w:val="4"/>
  </w:num>
  <w:num w:numId="5" w16cid:durableId="1899507423">
    <w:abstractNumId w:val="7"/>
  </w:num>
  <w:num w:numId="6" w16cid:durableId="1404135983">
    <w:abstractNumId w:val="3"/>
  </w:num>
  <w:num w:numId="7" w16cid:durableId="1738479735">
    <w:abstractNumId w:val="2"/>
  </w:num>
  <w:num w:numId="8" w16cid:durableId="1314874863">
    <w:abstractNumId w:val="1"/>
  </w:num>
  <w:num w:numId="9" w16cid:durableId="89628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0BB"/>
    <w:rsid w:val="0015074B"/>
    <w:rsid w:val="00201E19"/>
    <w:rsid w:val="0029639D"/>
    <w:rsid w:val="00326F90"/>
    <w:rsid w:val="006C27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9A945"/>
  <w14:defaultImageDpi w14:val="300"/>
  <w15:docId w15:val="{094AB58E-2D2D-47EC-ABA1-FE3927D2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syn brown</cp:lastModifiedBy>
  <cp:revision>2</cp:revision>
  <dcterms:created xsi:type="dcterms:W3CDTF">2013-12-23T23:15:00Z</dcterms:created>
  <dcterms:modified xsi:type="dcterms:W3CDTF">2026-05-11T19:33:00Z</dcterms:modified>
  <cp:category/>
</cp:coreProperties>
</file>